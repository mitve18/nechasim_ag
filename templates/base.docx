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rtl w:val="1"/>
        </w:rPr>
        <w:t>{{title}}</w:t>
      </w:r>
    </w:p>
    <w:p>
      <w:pPr>
        <w:jc w:val="right"/>
        <w:bidi w:val="1"/>
      </w:pPr>
      <w:r>
        <w:rPr>
          <w:rtl w:val="1"/>
        </w:rP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color w:val="5D6B80"/>
        <w:sz w:val="16"/>
        <w:rtl w:val="1"/>
      </w:rPr>
      <w:t>מסמך זה הופק אוטומטית ע"י סוכן החוזים ואינו מהווה ייעוץ משפטי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b/>
        <w:rtl w:val="1"/>
      </w:rPr>
      <w:t>יחידת הנכסים</w:t>
    </w:r>
    <w:r>
      <w:rPr>
        <w:rtl w:val="1"/>
      </w:rPr>
      <w:t xml:space="preserve"> · {{date}}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